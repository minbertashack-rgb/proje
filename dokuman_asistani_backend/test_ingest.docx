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DOCX</w:t>
      </w:r>
    </w:p>
    <w:p>
      <w:r>
        <w:t>RLS, JWT, API Gateway gibi terimler gecsin. SQL: SELECT * FROM users WHERE id=1;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SUTUN1</w:t>
            </w:r>
          </w:p>
        </w:tc>
        <w:tc>
          <w:tcPr>
            <w:tcW w:type="dxa" w:w="2880"/>
          </w:tcPr>
          <w:p>
            <w:r>
              <w:t>SUTUN2</w:t>
            </w:r>
          </w:p>
        </w:tc>
        <w:tc>
          <w:tcPr>
            <w:tcW w:type="dxa" w:w="2880"/>
          </w:tcPr>
          <w:p>
            <w:r>
              <w:t>SUTUN3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300</w:t>
            </w:r>
          </w:p>
        </w:tc>
      </w:tr>
      <w:tr>
        <w:tc>
          <w:tcPr>
            <w:tcW w:type="dxa" w:w="2880"/>
          </w:tcPr>
          <w:p>
            <w:r>
              <w:t>Excel: IF / XLOOKUP</w:t>
            </w:r>
          </w:p>
        </w:tc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B2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