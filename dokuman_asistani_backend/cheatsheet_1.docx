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Cheat Sheet - Deneme Dokuman</w:t>
      </w:r>
    </w:p>
    <w:p>
      <w:pPr>
        <w:pStyle w:val="Heading2"/>
      </w:pPr>
      <w:r>
        <w:t>Doküman Özeti</w:t>
      </w:r>
    </w:p>
    <w:p>
      <w:r>
        <w:t>Doküman ID: 1</w:t>
      </w:r>
    </w:p>
    <w:p>
      <w:r>
        <w:t>MIME: text/plain</w:t>
      </w:r>
    </w:p>
    <w:p>
      <w:r>
        <w:t>Durum: parcalandi</w:t>
      </w:r>
    </w:p>
    <w:p>
      <w:r>
        <w:t>Parça sayısı: 1</w:t>
      </w:r>
    </w:p>
    <w:p>
      <w:pPr>
        <w:pStyle w:val="Heading2"/>
      </w:pPr>
      <w:r>
        <w:t>En Zor Bölümler</w:t>
      </w:r>
    </w:p>
    <w:p>
      <w:pPr>
        <w:pStyle w:val="Heading3"/>
      </w:pPr>
      <w:r>
        <w:t>1) txt:para:1</w:t>
      </w:r>
    </w:p>
    <w:p>
      <w:r>
        <w:t>Skor: 0.147</w:t>
      </w:r>
    </w:p>
    <w:p>
      <w:r>
        <w:t>﻿Merhaba DocVerse. Bu bir deneme dokumanidir.</w:t>
      </w:r>
    </w:p>
    <w:p>
      <w:pPr>
        <w:pStyle w:val="Heading2"/>
      </w:pPr>
      <w:r>
        <w:t>Notlar</w:t>
      </w:r>
    </w:p>
    <w:p>
      <w:pPr>
        <w:pStyle w:val="Heading3"/>
      </w:pPr>
      <w:r>
        <w:t>1) Deneme Not</w:t>
      </w:r>
    </w:p>
    <w:p>
      <w:r>
        <w:t>Bu dokuman icin ilk test notu.</w:t>
      </w:r>
    </w:p>
    <w:p>
      <w:pPr>
        <w:pStyle w:val="Heading2"/>
      </w:pPr>
      <w:r>
        <w:t>Hızlı Tekrar</w:t>
      </w:r>
    </w:p>
    <w:p>
      <w:r>
        <w:t>txt:para:1: ﻿Merhaba DocVerse. Bu bir deneme dokumanidir.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