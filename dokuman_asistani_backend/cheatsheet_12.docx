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Cheat Sheet (doc:12)</w:t>
      </w:r>
    </w:p>
    <w:p>
      <w:pPr>
        <w:pStyle w:val="Heading2"/>
      </w:pPr>
      <w:r>
        <w:t>1) txt:para:1 (skor: 0.210)</w:t>
      </w:r>
    </w:p>
    <w:p>
      <w:r>
        <w:t>Bu bir deneme dokümanı. İçinde bazı terimler ve açıklamalar var.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