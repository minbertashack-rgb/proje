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Dokuman</w:t>
      </w:r>
    </w:p>
    <w:p>
      <w:r>
        <w:t>Bu bir deneme DOCX dosyasidir. Dokuman asistani test akisi icin olusturuldu.</w:t>
      </w:r>
    </w:p>
    <w:p>
      <w:r>
        <w:t>Ikinci paragraf: Bu bolum parcalara ayrilacak ve anlamadim-v2 endpointi ile test edilecek.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